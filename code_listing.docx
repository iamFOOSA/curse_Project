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08B3" w:rsidRPr="0039067A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9067A"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Файл </w:t>
      </w:r>
      <w:r w:rsidRPr="0039067A">
        <w:rPr>
          <w:rFonts w:ascii="Times New Roman" w:hAnsi="Times New Roman" w:cs="Times New Roman"/>
          <w:b/>
          <w:sz w:val="28"/>
          <w:szCs w:val="28"/>
        </w:rPr>
        <w:t>user</w:t>
      </w:r>
      <w:r w:rsidRPr="0039067A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39067A">
        <w:rPr>
          <w:rFonts w:ascii="Times New Roman" w:hAnsi="Times New Roman" w:cs="Times New Roman"/>
          <w:b/>
          <w:sz w:val="28"/>
          <w:szCs w:val="28"/>
        </w:rPr>
        <w:t>h</w:t>
      </w:r>
      <w:r w:rsidRPr="0039067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:rsidR="006C08B3" w:rsidRPr="0039067A" w:rsidRDefault="00000000">
      <w:pPr>
        <w:rPr>
          <w:sz w:val="24"/>
          <w:szCs w:val="24"/>
        </w:rPr>
      </w:pPr>
      <w:r w:rsidRPr="0039067A">
        <w:rPr>
          <w:rFonts w:ascii="Courier New" w:hAnsi="Courier New"/>
          <w:color w:val="000000"/>
          <w:sz w:val="20"/>
          <w:szCs w:val="24"/>
        </w:rPr>
        <w:t>#ifndef USER_H</w:t>
      </w:r>
      <w:r w:rsidRPr="0039067A">
        <w:rPr>
          <w:rFonts w:ascii="Courier New" w:hAnsi="Courier New"/>
          <w:color w:val="000000"/>
          <w:sz w:val="20"/>
          <w:szCs w:val="24"/>
        </w:rPr>
        <w:br/>
        <w:t>#define USER_H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&lt;map&gt;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&lt;iostream&gt;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&lt;QString&gt;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template&lt;typename T&gt;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class UserData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private: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std::map&lt;std::string, T&gt; data;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set_data(const std::string&amp; key, const T&amp; value);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T get_data(const std::string&amp; key)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display_all()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contains(const std::string&amp; key)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remove_data(const std::string&amp; key);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clear() { data.clear();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size_t size() const { return data.size();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class User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private: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name;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int age;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height;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weight;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goal;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daily_calories;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daily_proteins;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daily_fats;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daily_carbs;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UserData&lt;double&gt; physical_data;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UserData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&lt;std::string&gt;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personal_data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;</w:t>
      </w:r>
      <w:r w:rsidRPr="0039067A">
        <w:rPr>
          <w:rFonts w:ascii="Courier New" w:hAnsi="Courier New"/>
          <w:color w:val="000000"/>
          <w:sz w:val="20"/>
          <w:szCs w:val="24"/>
        </w:rPr>
        <w:br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User();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User(const std::string&amp; n, int a, double h, double w, const std::string&amp; g);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initialize_data();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display_info()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calculate_daily_nutrition();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register_user();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choose_goal();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br/>
        <w:t xml:space="preserve">    void set_name(const std::string&amp; n) { name = n;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set_age(int a) { age = a;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set_height(double h) { height = h;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set_weight(double w) { weight = w;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set_goal(const std::string&amp; g) { goal = g;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set_daily_calories(double cal) { daily_calories = cal;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set_daily_proteins(double prot) { daily_proteins = prot;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set_daily_fats(double f) { daily_fats = f;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set_daily_carbs(double c) { daily_carbs = c;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get_name() const { return name;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int get_age() const { return age;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get_height() const { return height;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get_weight() const { return weight;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get_goal() const { return goal;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get_daily_calories() const { return daily_calories;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get_daily_proteins() const { return daily_proteins;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get_daily_fats() const { return daily_fats;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get_daily_carbs() const { return daily_carbs;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QString get_name_qt() const { return QString::fromStdString(name);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QString get_goal_qt() const { return QString::fromStdString(goal);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is_valid()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#endif</w:t>
      </w:r>
    </w:p>
    <w:p w:rsidR="006C08B3" w:rsidRDefault="006C08B3"/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food.h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>:</w:t>
      </w:r>
    </w:p>
    <w:p w:rsidR="006C08B3" w:rsidRDefault="00000000">
      <w:r w:rsidRPr="0039067A">
        <w:rPr>
          <w:rFonts w:ascii="Courier New" w:hAnsi="Courier New"/>
          <w:color w:val="000000"/>
          <w:sz w:val="20"/>
          <w:szCs w:val="24"/>
        </w:rPr>
        <w:t>#ifndef FOOD_H</w:t>
      </w:r>
      <w:r>
        <w:rPr>
          <w:rFonts w:ascii="Courier New" w:hAnsi="Courier New"/>
          <w:color w:val="000000"/>
          <w:sz w:val="18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t>#define FOOD_H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&lt;iostream&gt;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iomanip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class Food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protected: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name;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calories;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proteins;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fats;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carbs;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Food(const std::string&amp; n = "",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 = 0, double p = 0, double f = 0, double c = 0);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virtual ~Food() = default;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virtual void display()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get_name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 { return name;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get_calories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 { return calories;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get_proteins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 { return proteins;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get_fats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 { return fats;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get_carbs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 { return carbs;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set_name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(const std::string&amp; n) { name = n;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set_calories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(double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) { calories =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set_proteins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(double p) { proteins = p;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set_fats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(double f) { fats = f;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set_carbs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(double c) { carbs = c;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class Product : public Food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private: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weight;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Product(const std::string&amp; n = "",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 = 0, double p = 0, double f = 0, double c = 0, double w = 100);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friend std::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ostream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&amp; operator&lt;&lt;(std::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ostream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&amp;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os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, const Product&amp; product);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friend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calculate_nutrition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(const Product&amp; p);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display() const override;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get_weight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 { return weight;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set_weight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(double w) { weight = w;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calculate_nutrition_with_weight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calculate_calories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(double grams = 100) const { return calories * grams / 100;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calculate_proteins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(double grams = 100) const { return proteins * grams / 100;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calculate_fats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(double grams = 100) const { return fats * grams / 100;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calculate_carbs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(double grams = 100) const { return carbs * grams / 100;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  <w:t>#endif</w:t>
      </w:r>
      <w:r>
        <w:rPr>
          <w:rFonts w:ascii="Courier New" w:hAnsi="Courier New"/>
          <w:color w:val="000000"/>
          <w:sz w:val="18"/>
        </w:rPr>
        <w:br/>
      </w:r>
    </w:p>
    <w:p w:rsidR="006C08B3" w:rsidRDefault="006C08B3"/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manager.h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>:</w:t>
      </w:r>
    </w:p>
    <w:p w:rsidR="006C08B3" w:rsidRDefault="00000000">
      <w:pPr>
        <w:rPr>
          <w:rFonts w:ascii="Courier New" w:hAnsi="Courier New"/>
          <w:color w:val="000000"/>
          <w:sz w:val="18"/>
          <w:lang w:val="ru-RU"/>
        </w:rPr>
      </w:pPr>
      <w:r w:rsidRPr="0039067A">
        <w:rPr>
          <w:rFonts w:ascii="Courier New" w:hAnsi="Courier New"/>
          <w:color w:val="000000"/>
          <w:sz w:val="20"/>
          <w:szCs w:val="24"/>
        </w:rPr>
        <w:t>#ifndef MANAGER_H</w:t>
      </w:r>
      <w:r w:rsidRPr="0039067A">
        <w:rPr>
          <w:rFonts w:ascii="Courier New" w:hAnsi="Courier New"/>
          <w:color w:val="000000"/>
          <w:sz w:val="20"/>
          <w:szCs w:val="24"/>
        </w:rPr>
        <w:br/>
        <w:t>#define MANAGER_H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user.h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nutrition_manager.h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&lt;map&gt;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fstream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&lt;algorithm&gt;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iomanip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cctype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class Manager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private: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static const int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max_days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 = 7;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DailyMenu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*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weekly_menu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[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max_days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];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int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day_count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std::map&lt;std::string, class Product*&gt;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product_database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Manager();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~Manager();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load_products_from_file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create_detailed_menu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display_weekly_menu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save_all_menus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suggest_menu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class Product*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find_product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(const std::string&amp; name)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display_product_info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(const std::string&amp; name, double grams)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add_product_to_file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(const std::string&amp; name, double calories, double proteins, double fats, double carbs);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#endif</w:t>
      </w:r>
    </w:p>
    <w:p w:rsidR="0039067A" w:rsidRPr="0039067A" w:rsidRDefault="0039067A">
      <w:pPr>
        <w:rPr>
          <w:lang w:val="ru-RU"/>
        </w:rPr>
      </w:pPr>
    </w:p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recommendations.h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>:</w:t>
      </w:r>
    </w:p>
    <w:p w:rsidR="006C08B3" w:rsidRDefault="00000000">
      <w:r w:rsidRPr="0039067A">
        <w:rPr>
          <w:rFonts w:ascii="Courier New" w:hAnsi="Courier New"/>
          <w:color w:val="000000"/>
          <w:sz w:val="20"/>
          <w:szCs w:val="24"/>
        </w:rPr>
        <w:lastRenderedPageBreak/>
        <w:t>#ifndef RECOMMENDATIONS_H</w:t>
      </w:r>
      <w:r w:rsidRPr="0039067A">
        <w:rPr>
          <w:rFonts w:ascii="Courier New" w:hAnsi="Courier New"/>
          <w:color w:val="000000"/>
          <w:sz w:val="20"/>
          <w:szCs w:val="24"/>
        </w:rPr>
        <w:br/>
        <w:t>#define RECOMMENDATIONS_H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class Recommendations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private: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static const int max_advice = 10;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proofErr w:type="gramStart"/>
      <w:r w:rsidRPr="0039067A">
        <w:rPr>
          <w:rFonts w:ascii="Courier New" w:hAnsi="Courier New"/>
          <w:color w:val="000000"/>
          <w:sz w:val="20"/>
          <w:szCs w:val="24"/>
        </w:rPr>
        <w:t>std::</w:t>
      </w:r>
      <w:proofErr w:type="gramEnd"/>
      <w:r w:rsidRPr="0039067A">
        <w:rPr>
          <w:rFonts w:ascii="Courier New" w:hAnsi="Courier New"/>
          <w:color w:val="000000"/>
          <w:sz w:val="20"/>
          <w:szCs w:val="24"/>
        </w:rPr>
        <w:t>string advice_list[max_advice];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int advice_count;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proofErr w:type="gramStart"/>
      <w:r w:rsidRPr="0039067A">
        <w:rPr>
          <w:rFonts w:ascii="Courier New" w:hAnsi="Courier New"/>
          <w:color w:val="000000"/>
          <w:sz w:val="20"/>
          <w:szCs w:val="24"/>
        </w:rPr>
        <w:t>Recommendations(</w:t>
      </w:r>
      <w:proofErr w:type="gramEnd"/>
      <w:r w:rsidRPr="0039067A">
        <w:rPr>
          <w:rFonts w:ascii="Courier New" w:hAnsi="Courier New"/>
          <w:color w:val="000000"/>
          <w:sz w:val="20"/>
          <w:szCs w:val="24"/>
        </w:rPr>
        <w:t>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show_welcome_</w:t>
      </w:r>
      <w:proofErr w:type="gramStart"/>
      <w:r w:rsidRPr="0039067A">
        <w:rPr>
          <w:rFonts w:ascii="Courier New" w:hAnsi="Courier New"/>
          <w:color w:val="000000"/>
          <w:sz w:val="20"/>
          <w:szCs w:val="24"/>
        </w:rPr>
        <w:t>advice(</w:t>
      </w:r>
      <w:proofErr w:type="gramEnd"/>
      <w:r w:rsidRPr="0039067A">
        <w:rPr>
          <w:rFonts w:ascii="Courier New" w:hAnsi="Courier New"/>
          <w:color w:val="000000"/>
          <w:sz w:val="20"/>
          <w:szCs w:val="24"/>
        </w:rPr>
        <w:t>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show_tracking_</w:t>
      </w:r>
      <w:proofErr w:type="gramStart"/>
      <w:r w:rsidRPr="0039067A">
        <w:rPr>
          <w:rFonts w:ascii="Courier New" w:hAnsi="Courier New"/>
          <w:color w:val="000000"/>
          <w:sz w:val="20"/>
          <w:szCs w:val="24"/>
        </w:rPr>
        <w:t>advice(</w:t>
      </w:r>
      <w:proofErr w:type="gramEnd"/>
      <w:r w:rsidRPr="0039067A">
        <w:rPr>
          <w:rFonts w:ascii="Courier New" w:hAnsi="Courier New"/>
          <w:color w:val="000000"/>
          <w:sz w:val="20"/>
          <w:szCs w:val="24"/>
        </w:rPr>
        <w:t>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show_daily_</w:t>
      </w:r>
      <w:proofErr w:type="gramStart"/>
      <w:r w:rsidRPr="0039067A">
        <w:rPr>
          <w:rFonts w:ascii="Courier New" w:hAnsi="Courier New"/>
          <w:color w:val="000000"/>
          <w:sz w:val="20"/>
          <w:szCs w:val="24"/>
        </w:rPr>
        <w:t>advice(</w:t>
      </w:r>
      <w:proofErr w:type="gramEnd"/>
      <w:r w:rsidRPr="0039067A">
        <w:rPr>
          <w:rFonts w:ascii="Courier New" w:hAnsi="Courier New"/>
          <w:color w:val="000000"/>
          <w:sz w:val="20"/>
          <w:szCs w:val="24"/>
        </w:rPr>
        <w:t>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#endif</w:t>
      </w:r>
      <w:r>
        <w:rPr>
          <w:rFonts w:ascii="Courier New" w:hAnsi="Courier New"/>
          <w:color w:val="000000"/>
          <w:sz w:val="18"/>
        </w:rPr>
        <w:br/>
      </w:r>
    </w:p>
    <w:p w:rsidR="006C08B3" w:rsidRDefault="006C08B3"/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nutrition_manager.h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>:</w:t>
      </w:r>
    </w:p>
    <w:p w:rsidR="006C08B3" w:rsidRDefault="00000000">
      <w:r w:rsidRPr="0039067A">
        <w:rPr>
          <w:rFonts w:ascii="Courier New" w:hAnsi="Courier New"/>
          <w:color w:val="000000"/>
          <w:sz w:val="20"/>
          <w:szCs w:val="24"/>
        </w:rPr>
        <w:t>#ifndef NUTRITION_MANAGER_H</w:t>
      </w:r>
      <w:r w:rsidRPr="0039067A">
        <w:rPr>
          <w:rFonts w:ascii="Courier New" w:hAnsi="Courier New"/>
          <w:color w:val="000000"/>
          <w:sz w:val="20"/>
          <w:szCs w:val="24"/>
        </w:rPr>
        <w:br/>
        <w:t>#define NUTRITION_MANAGER_H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"food.h"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"user.h"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"nutrition_advisor.h"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&lt;map&gt;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&lt;fstream&gt;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&lt;algorithm&gt;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&lt;iomanip&gt;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&lt;cctype&gt;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&lt;vector&gt;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&lt;QString&gt;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&lt;QStringList&gt;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class DailyMenu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private: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day;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static const int max_meals = 5;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Food* meals[max_meals];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int meal_count;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DailyMenu(const std::string&amp; d);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~DailyMenu();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add_meal(Food* meal);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display_menu()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save_to_file(const std::string&amp; filename)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get_day() const { return day;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int get_meal_count() const { return meal_count;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Food* get_meal(int index)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(index &gt;= 0 &amp;&amp; index &lt; meal_count) ? meals[index] : nullptr;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class NutritionManager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private: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static const int max_days = 7;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DailyMenu* weekly_menu[max_days];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int day_count;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std::map&lt;std::string, Product*&gt; product_database;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NutritionAdvisor* advisor;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NutritionManager(NutritionAdvisor* adv = nullptr);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~NutritionManager();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load_products_from_file(const std::string&amp; filename = "products.txt");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save_products_to_file(const std::string&amp; filename = "products.txt")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Product* find_product(const std::string&amp; name)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add_product(const std::string&amp; name, double calories, double proteins, double fats, double carbs);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remove_product(const std::string&amp; 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std::vector&lt;std::string&gt; get_all_product_names()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create_detailed_menu();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display_weekly_menu()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save_all_menus(const std::string&amp; filename = "weekly_menu.txt")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suggest_menu()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display_product_info(const std::string&amp; name, double grams)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int get_day_count() const { return day_count;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DailyMenu* get_daily_menu(int index)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(index &gt;= 0 &amp;&amp; index &lt; day_count) ? weekly_menu[index] : nullptr;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size_t get_product_count() const { return product_database.size();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QStringList get_product_names_qt()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Product* find_product_qt(const QString&amp; name)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add_product_qt(const QString&amp; name, double calories, double proteins, double fats, double carbs);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load_products_from_file() { return load_products_from_file("products.txt");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add_product_to_file(const std::string&amp; name, double calories, double proteins, double fats, double carbs)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add_product(name, calories, proteins, fats, carbs);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#endif</w:t>
      </w:r>
      <w:r>
        <w:rPr>
          <w:rFonts w:ascii="Courier New" w:hAnsi="Courier New"/>
          <w:color w:val="000000"/>
          <w:sz w:val="18"/>
        </w:rPr>
        <w:br/>
      </w:r>
    </w:p>
    <w:p w:rsidR="006C08B3" w:rsidRDefault="006C08B3"/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nutrition_advisor.h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>:</w:t>
      </w:r>
    </w:p>
    <w:p w:rsidR="006C08B3" w:rsidRDefault="00000000">
      <w:r w:rsidRPr="0039067A">
        <w:rPr>
          <w:rFonts w:ascii="Courier New" w:hAnsi="Courier New"/>
          <w:color w:val="000000"/>
          <w:sz w:val="20"/>
          <w:szCs w:val="24"/>
        </w:rPr>
        <w:t>#ifndef NUTRITION_ADVISOR_H</w:t>
      </w:r>
      <w:r w:rsidRPr="0039067A">
        <w:rPr>
          <w:rFonts w:ascii="Courier New" w:hAnsi="Courier New"/>
          <w:color w:val="000000"/>
          <w:sz w:val="20"/>
          <w:szCs w:val="24"/>
        </w:rPr>
        <w:br/>
        <w:t>#define NUTRITION_ADVISOR_H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"user.h"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&lt;vector&gt;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&lt;QString&gt;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class NutritionAdvisor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private: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std::vector&lt;std::string&gt; advice_list;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NutritionAdvisor();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show_welcome_advice()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show_tracking_advice()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show_daily_advice()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show_goal_based_advice(const User&amp; user)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show_nutrition_analysis_advice(const User&amp; user, double calories,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                          double proteins, double fats, double carbs)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show_progress_advice(const User&amp; user, double </w:t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>calories_percentage,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                double proteins_percentage, double fats_percentage,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                double carbs_percentage)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QString get_welcome_advice_qt()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QString get_goal_based_advice_qt(const User&amp; user)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QString get_nutrition_analysis_qt(const User&amp; user, double calories,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                        double proteins, double fats, double carbs)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QString get_progress_advice_qt(const User&amp; user, double calories_percentage,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                     double proteins_percentage, double fats_percentage,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                     double carbs_percentage)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#endif</w:t>
      </w:r>
      <w:r>
        <w:rPr>
          <w:rFonts w:ascii="Courier New" w:hAnsi="Courier New"/>
          <w:color w:val="000000"/>
          <w:sz w:val="18"/>
        </w:rPr>
        <w:br/>
      </w:r>
    </w:p>
    <w:p w:rsidR="006C08B3" w:rsidRDefault="006C08B3"/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meal_tracker.h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>:</w:t>
      </w:r>
    </w:p>
    <w:p w:rsidR="006C08B3" w:rsidRPr="0039067A" w:rsidRDefault="00000000">
      <w:pPr>
        <w:rPr>
          <w:lang w:val="ru-RU"/>
        </w:rPr>
      </w:pPr>
      <w:r w:rsidRPr="0039067A">
        <w:rPr>
          <w:rFonts w:ascii="Courier New" w:hAnsi="Courier New"/>
          <w:color w:val="000000"/>
          <w:sz w:val="20"/>
          <w:szCs w:val="24"/>
        </w:rPr>
        <w:t>#ifndef MEAL_TRACKER_H</w:t>
      </w:r>
      <w:r w:rsidRPr="0039067A">
        <w:rPr>
          <w:rFonts w:ascii="Courier New" w:hAnsi="Courier New"/>
          <w:color w:val="000000"/>
          <w:sz w:val="20"/>
          <w:szCs w:val="24"/>
        </w:rPr>
        <w:br/>
        <w:t>#define MEAL_TRACKER_H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"food.h"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"user.h"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"nutrition_manager.h"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"nutrition_advisor.h"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&lt;vector&gt;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&lt;ctime&gt;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&lt;fstream&gt;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&lt;iomanip&gt;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&lt;sstream&gt;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&lt;QString&gt;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&lt;QMap&gt;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&lt;QVector&gt;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struct MealEntry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date;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meal_type;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product_name;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grams;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calories;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proteins;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double fats;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carbs;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MealEntry(const std::string&amp; d = "", const std::string&amp; mt = "",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const std::string&amp; pn = "", double g = 0, double cal = 0,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double prot = 0, double f = 0, double c = 0)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: date(d), meal_type(mt), product_name(pn), grams(g),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calories(cal), proteins(prot), fats(f), carbs(c) {}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class MealTracker {</w:t>
      </w:r>
      <w:r w:rsidRPr="0039067A">
        <w:rPr>
          <w:rFonts w:ascii="Courier New" w:hAnsi="Courier New"/>
          <w:color w:val="000000"/>
          <w:sz w:val="20"/>
          <w:szCs w:val="24"/>
        </w:rPr>
        <w:br/>
        <w:t>private: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User* current_user;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NutritionManager* manager;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NutritionAdvisor* advisor;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std::vector&lt;MealEntry&gt; daily_meals;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current_date;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total_calories;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total_proteins;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total_fats;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total_carbs;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public: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MealTracker(User* user = nullptr, NutritionManager* mgr = nullptr, NutritionAdvisor* adv = nullptr);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~MealTracker();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add_meal(const std::string&amp; meal_type, const std::string&amp; product_name, double grams);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remove_meal(int index);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clear_meals();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calculate_totals();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get_calories_percentage()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get_proteins_percentage()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get_fats_percentage()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get_carbs_percentage()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save_to_file(const std::string&amp; filename = "daily_meals.txt")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load_from_file(const std::string&amp; filename = "daily_meals.txt");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bool save_summary_to_file(const std::string&amp; filename = "daily_summary.txt")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get_total_calories() const { return total_calories;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get_total_proteins() const { return total_proteins;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double get_total_fats() const { return total_fats;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get_total_carbs() const { return total_carbs;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get_current_date() const { return current_date;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size_t get_meal_count() const { return daily_meals.size();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MealEntry get_meal(int index)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(index &gt;= 0 &amp;&amp; index &lt; daily_meals.size()) ?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daily_meals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[index] :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MealEntry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std::vector&lt;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MealEntry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&gt;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get_all_meals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() const { return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daily_meals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;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static std::string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get_current_date_string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display_progress_bar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(double current, double max)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display_detailed_summary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QVector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&lt;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QStringList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&gt;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get_meals_qt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QMap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&lt;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QString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, double&gt;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get_totals_qt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QMap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&lt;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QString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, double&gt;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get_percentages_qt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() const;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set_user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(User* user) {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current_user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 = user;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set_manager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NutritionManager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*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mgr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) { manager =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mgr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;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set_advisor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(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NutritionAdvisor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>* adv) { advisor = adv;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void reset();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#endif</w:t>
      </w:r>
    </w:p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user.cpp:</w:t>
      </w:r>
    </w:p>
    <w:p w:rsidR="006C08B3" w:rsidRPr="0039067A" w:rsidRDefault="00000000">
      <w:pPr>
        <w:rPr>
          <w:sz w:val="24"/>
          <w:szCs w:val="24"/>
        </w:rPr>
      </w:pPr>
      <w:r w:rsidRPr="0039067A">
        <w:rPr>
          <w:rFonts w:ascii="Courier New" w:hAnsi="Courier New"/>
          <w:color w:val="000000"/>
          <w:sz w:val="20"/>
          <w:szCs w:val="24"/>
        </w:rPr>
        <w:t>#include "../headers/user.h"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&lt;algorithm&gt;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&lt;cmath&gt;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namespace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BMR_WEIGHT_COEFFICIENT = 10.0;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BMR_HEIGHT_COEFFICIENT = 6.25;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BMR_AGE_COEFFICIENT = 5.0;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DEFAULT_WEIGHT = 70.0;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DEFAULT_HEIGHT = 170.0;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int DEFAULT_AGE = 30;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MIN_WEIGHT_FOR_BMR = 50.0;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MIN_HEIGHT_FOR_BMR = 150.0;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int MIN_AGE_FOR_BMR = 18;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CALORIE_ADJUSTMENT = 500.0;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MIN_SAFE_CALORIES = 1200.0;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PROTEIN_PER_KG = 1.8;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PROTEIN_PER_KG_MIN = 1.5;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FAT_PER_KG = 1.0;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constexpr double FAT_PER_KG_MIN = 0.8;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CALORIES_PER_GRAM_PROTEIN = 4.0;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CALORIES_PER_GRAM_FAT = 9.0;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CALORIES_PER_GRAM_CARB = 4.0;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CALORIE_TOLERANCE = 10.0;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constexpr double ZERO = 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template&lt;typename T&gt;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void UserData&lt;T&gt;::set_data(const std::string&amp; key, const T&amp; value)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data[key] = value;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template&lt;typename T&gt;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T UserData&lt;T&gt;::get_data(const std::string&amp; key)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auto it = data.find(key);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(it != data.end())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it-&gt;second;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T();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template&lt;typename T&gt;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void UserData&lt;T&gt;::display_all()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(const auto&amp; pair : data)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pair.first &lt;&lt; ": " &lt;&lt; pair.second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template class UserData&lt;double&gt;;</w:t>
      </w:r>
      <w:r w:rsidRPr="0039067A">
        <w:rPr>
          <w:rFonts w:ascii="Courier New" w:hAnsi="Courier New"/>
          <w:color w:val="000000"/>
          <w:sz w:val="20"/>
          <w:szCs w:val="24"/>
        </w:rPr>
        <w:br/>
        <w:t>template class UserData&lt;std::string&gt;;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User::User() : name(""), age(0), height(0), weight(0), goal(""),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 daily_calories(0), daily_proteins(0), daily_fats(0), daily_carbs(0) {}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User::User(const std::string&amp; n, int a, double h, double w, const std::string&amp; g)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: name(n), age(a), height(h), weight(w), goal(g),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daily_calories(0), daily_proteins(0), daily_fats(0), daily_carbs(0)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initialize_data();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calculate_daily_nutrition();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User::initialize_data()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physical_data.set_data("weight", weight);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physical_data.set_data("height", height);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personal_data.set_data("goal", goal);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personal_data.set_data("name", 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User::display_info()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"\n=== ВАША АНКЕТА ==="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"Имя: " &lt;&lt; name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"Возраст: " &lt;&lt; age &lt;&lt; " лет"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"Рост: " &lt;&lt; height &lt;&lt; " см"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"Вес: " &lt;&lt; weight &lt;&lt; " кг"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"Цель: " &lt;&lt; goal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"-------------------"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"Рекомендуемые дневные нормы:"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"Калории: " &lt;&lt; daily_calories &lt;&lt; " ккал"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"Белки: " &lt;&lt; daily_proteins &lt;&lt; " г"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"Жиры: " &lt;&lt; daily_fats &lt;&lt; " г"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"Углеводы: " &lt;&lt; daily_carbs &lt;&lt; " г"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"=================="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User::calculate_daily_nutrition()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daily_calories = ZERO;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daily_proteins = ZERO;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daily_fats = ZERO;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daily_carbs = ZERO;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(weight &lt;= ZERO || height &lt;= ZERO || age &lt;= 0)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if (weight &lt;= ZERO) weight = DEFAULT_WEIGHT;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if (height &lt;= ZERO) height = DEFAULT_HEIGHT;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if (age &lt;= 0) age = DEFAULT_AGE;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currentGoal = goal;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(currentGoal.empty())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currentGoal = "поддержание";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goal = currentGoal;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bmr = BMR_WEIGHT_COEFFICIENT * weight + BMR_HEIGHT_COEFFICIENT * height - BMR_AGE_COEFFICIENT * age;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(bmr &lt;= ZERO)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bmr = BMR_WEIGHT_COEFFICIENT * MIN_WEIGHT_FOR_BMR + BMR_HEIGHT_COEFFICIENT * MIN_HEIGHT_FOR_BMR - BMR_AGE_COEFFICIENT * MIN_AGE_FOR_BMR;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daily_calories = bmr;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if (currentGoal == "похудение")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daily_calories -= CALORIE_ADJUSTMENT;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 else if (currentGoal == "набор")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daily_calories += CALORIE_ADJUSTMENT;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(daily_calories &lt; MIN_SAFE_CALORIES)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daily_calories = MIN_SAFE_CALORIES;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daily_proteins = weight * PROTEIN_PER_KG;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(daily_proteins &lt;= ZERO)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daily_proteins = weight * PROTEIN_PER_KG_MIN;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daily_fats = weight * FAT_PER_KG;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(daily_fats &lt;= ZERO)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daily_fats = weight * FAT_PER_KG_MIN;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caloriesFromProteins = daily_proteins * CALORIES_PER_GRAM_PROTEIN;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caloriesFromFats = daily_fats * CALORIES_PER_GRAM_FAT;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remainingCalories = daily_calories - caloriesFromProteins - caloriesFromFats;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daily_carbs = remainingCalories / CALORIES_PER_GRAM_CARB;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(daily_carbs &lt; ZERO)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double totalCaloriesNeeded = caloriesFromProteins + caloriesFromFats;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if (totalCaloriesNeeded &gt; daily_calories)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double ratio = daily_calories / totalCaloriesNeeded;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daily_proteins *= ratio;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daily_fats *= ratio;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daily_carbs = ZERO;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} else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daily_carbs = ZERO;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calculatedCalories = daily_proteins * CALORIES_PER_GRAM_PROTEIN + daily_fats * CALORIES_PER_GRAM_FAT + daily_carbs * CALORIES_PER_GRAM_CARB;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difference = std::abs(calculatedCalories - daily_calories);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(difference &gt; CALORIE_TOLERANCE)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double caloriesFromProteinsFats = daily_proteins * </w:t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>CALORIES_PER_GRAM_PROTEIN + daily_fats * CALORIES_PER_GRAM_FAT;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double carbsCalories = daily_calories - caloriesFromProteinsFats;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if (carbsCalories &gt;= ZERO)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daily_carbs = carbsCalories / CALORIES_PER_GRAM_CARB;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} else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daily_carbs = ZERO;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User::register_user()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User::choose_goal()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</w:p>
    <w:p w:rsidR="006C08B3" w:rsidRDefault="006C08B3"/>
    <w:p w:rsidR="006C08B3" w:rsidRPr="0039067A" w:rsidRDefault="0039067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proofErr w:type="spellStart"/>
      <w:r w:rsidR="00000000" w:rsidRPr="0039067A">
        <w:rPr>
          <w:rFonts w:ascii="Times New Roman" w:hAnsi="Times New Roman" w:cs="Times New Roman"/>
          <w:b/>
          <w:sz w:val="28"/>
          <w:szCs w:val="28"/>
        </w:rPr>
        <w:lastRenderedPageBreak/>
        <w:t>Файл</w:t>
      </w:r>
      <w:proofErr w:type="spellEnd"/>
      <w:r w:rsidR="00000000" w:rsidRPr="0039067A">
        <w:rPr>
          <w:rFonts w:ascii="Times New Roman" w:hAnsi="Times New Roman" w:cs="Times New Roman"/>
          <w:b/>
          <w:sz w:val="28"/>
          <w:szCs w:val="28"/>
        </w:rPr>
        <w:t xml:space="preserve"> food.cpp:</w:t>
      </w:r>
    </w:p>
    <w:p w:rsidR="006C08B3" w:rsidRPr="0039067A" w:rsidRDefault="00000000">
      <w:pPr>
        <w:rPr>
          <w:lang w:val="ru-RU"/>
        </w:rPr>
      </w:pPr>
      <w:r w:rsidRPr="0039067A">
        <w:rPr>
          <w:rFonts w:ascii="Courier New" w:hAnsi="Courier New"/>
          <w:color w:val="000000"/>
          <w:sz w:val="20"/>
          <w:szCs w:val="24"/>
        </w:rPr>
        <w:t>#include "../headers/food.h"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Food::Food(const std::string&amp; n, double cal, double p, double f, double c)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: name(n), calories(cal), proteins(p), fats(f), carbs(c) {}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Food::display()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name &lt;&lt; " - " &lt;&lt; calories &lt;&lt; " ккал"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Product::Product(const std::string&amp; n, double cal, double p, double f, double c, double w)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: Food(n, cal, p, f, c), weight(w) {}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Product::display()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name &lt;&lt; " (" &lt;&lt; weight &lt;&lt; "г) - "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&lt;&lt; calories * weight / 100 &lt;&lt; " ккал"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Product::calculate_nutrition_with_weight()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total_cal = calories * weight / 100;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total_prot = proteins * weight / 100;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total_fats = fats * weight / 100;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total_carbs = carbs * weight / 100;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"Питательная ценность " &lt;&lt; name &lt;&lt; " (" &lt;&lt; weight &lt;&lt; "г):\n";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"Калории: " &lt;&lt; total_cal &lt;&lt; " ккал\n";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"Белки: " &lt;&lt; total_prot &lt;&lt; "г\n";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"Жиры: " &lt;&lt; total_fats &lt;&lt; "г\n";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"Углеводы: " &lt;&lt; total_carbs &lt;&lt; "г\n";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std::ostream&amp; operator&lt;&lt;(std::ostream&amp; os, const Product&amp; product)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os &lt;&lt; product.name &lt;&lt; " | " &lt;&lt; product.calories &lt;&lt; " ккал/100г | "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&lt;&lt; product.proteins &lt;&lt; "Б/" &lt;&lt; product.fats &lt;&lt; "Ж/" &lt;&lt; product.carbs &lt;&lt; "У";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os;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calculate_nutrition(const Product&amp; p)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"Питательная ценность " &lt;&lt; p.name &lt;&lt; ":\n";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"Белки: " &lt;&lt; p.proteins * p.weight / 100 &lt;&lt; "г\n";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"Жиры: " &lt;&lt; p.fats * p.weight / 100 &lt;&lt; "г\n";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"Углеводы: " &lt;&lt; p.carbs * p.weight / 100 &lt;&lt; "г\n";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>
        <w:rPr>
          <w:rFonts w:ascii="Courier New" w:hAnsi="Courier New"/>
          <w:color w:val="000000"/>
          <w:sz w:val="18"/>
        </w:rPr>
        <w:br/>
      </w:r>
    </w:p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lastRenderedPageBreak/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manager.cpp:</w:t>
      </w:r>
    </w:p>
    <w:p w:rsidR="006C08B3" w:rsidRDefault="00000000">
      <w:r w:rsidRPr="0039067A">
        <w:rPr>
          <w:rFonts w:ascii="Courier New" w:hAnsi="Courier New"/>
          <w:color w:val="000000"/>
          <w:sz w:val="20"/>
          <w:szCs w:val="24"/>
        </w:rPr>
        <w:t>#include "../headers/manager.h"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"../headers/food.h"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&lt;iostream&gt;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&lt;algorithm&gt;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&lt;fstream&gt;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&lt;cctype&gt;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std::string to_lower_case(const std::string&amp; str)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result = str;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std::transform(result.begin(), result.end(), result.begin(), ::tolower);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result.erase(std::remove_if(result.begin(), result.end(), ::isspace), result.end());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result;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Manager::Manager() : day_count(0)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max_days;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weekly_menu[i] = nullptr;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Manager::~Manager()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day_count;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delete weekly_menu[i];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(auto&amp; pair : product_database)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delete pair.second;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Manager::load_products_from_file()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std::ifstream file("products.txt");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(!file.is_open())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"Ошибка: файл products.txt не найден!"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false;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name;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calories, proteins, fats, carbs;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while (file &gt;&gt; name &gt;&gt; calories &gt;&gt; proteins &gt;&gt; fats &gt;&gt; carbs)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std::replace(name.begin(), name.end(), '_', ' ');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product_database[name] = new Product(name, calories, proteins, fats, carbs);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    std::string search_name = to_lower_case(name);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product_database[search_name] = product_database[name];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file.close();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"Загружено продуктов: " &lt;&lt; product_database.size() / 2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true;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Manager::create_detailed_menu()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day_count;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delete weekly_menu[i];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day_count = 0;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DailyMenu* day1 = new DailyMenu("День 1");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day1-&gt;add_meal(new Product("Овсяная каша с фруктами", 350, 12, 6, 57));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day1-&gt;add_meal(new Product("Йогурт натуральный", 60, 4, 3.5, 5));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day1-&gt;add_meal(new Product("Куриная грудка с гречкой", 165, 31, 3.6, 15));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day1-&gt;add_meal(new Product("Овощной салат", 65, 2, 0.5, 13));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day1-&gt;add_meal(new Product("Творог", 120, 17, 5, 3));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weekly_menu[day_count++] = day1;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DailyMenu* day2 = new DailyMenu("День 2");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day2-&gt;add_meal(new Product("Омлет с овощами", 180, 12, 14, 5));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day2-&gt;add_meal(new Product("Яблоко", 52, 0.3, 0.2, 14));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day2-&gt;add_meal(new Product("Рыба на пару с рисом", 120, 20, 4, 25));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day2-&gt;add_meal(new Product("Салат из свежих овощей", 45, 1.5, 0.3, 9));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day2-&gt;add_meal(new Product("Кефир", 45, 3, 2, 4));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weekly_menu[day_count++] = day2;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DailyMenu* day3 = new DailyMenu("День 3");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day3-&gt;add_meal(new Product("Творожная запеканка", 200, 15, 8, 20));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day3-&gt;add_meal(new Product("Банановый смузи", 90, 2, 0.5, 20));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day3-&gt;add_meal(new Product("Индейка с овощами", 140, 25, 3, 10));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day3-&gt;add_meal(new Product("Греческий салат", 130, 5, 10, 6));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day3-&gt;add_meal(new Product("Орехи грецкие", 650, 15, 65, 14));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weekly_menu[day_count++] = day3;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Manager::display_weekly_menu()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"\n    ПРИМЕРНОЕ МЕНЮ НА 3 ДНЯ    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day_count;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weekly_menu[i]-&gt;display_menu();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Manager::save_all_menus()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day_count;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weekly_menu[i]-&gt;save_to_file("weekly_menu.txt");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Manager::suggest_menu()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"\n    ПРЕДЛАГАЕМОЕ МЕНУ    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display_weekly_menu();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"Вы можете следовать ему или составить свой рацион."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Product* Manager::find_product(const std::string&amp; name)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auto it = product_database.find(name);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(it != product_database.end())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it-&gt;second;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search_name = to_lower_case(name);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it = product_database.find(search_name);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(it != product_database.end())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it-&gt;second;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nullptr;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Manager::display_product_info(const std::string&amp; name, double grams)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Product* product = find_product(name);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(product)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"Информация о продукте '" &lt;&lt; name &lt;&lt; "' (" &lt;&lt; grams &lt;&lt; "г):"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"Калории: " &lt;&lt; product-&gt;get_calories() * grams / 100 &lt;&lt; " ккал"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"Белки: " &lt;&lt; product-&gt;get_proteins() * grams / 100 &lt;&lt; " г"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"Жиры: " &lt;&lt; product-&gt;get_fats() * grams / 100 &lt;&lt; " г"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"Углеводы: " &lt;&lt; product-&gt;get_carbs() * grams / 100 &lt;&lt; " г"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 else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"Продукт '" &lt;&lt; name &lt;&lt; "' не найден в базе."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Manager::add_product_to_file(const std::string&amp; name, double calories, double proteins, double fats, double carbs)</w:t>
      </w:r>
      <w:r w:rsidRPr="0039067A">
        <w:rPr>
          <w:rFonts w:ascii="Courier New" w:hAnsi="Courier New"/>
          <w:color w:val="000000"/>
          <w:sz w:val="20"/>
          <w:szCs w:val="24"/>
        </w:rPr>
        <w:br/>
        <w:t>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std::ofstream file("products.txt", std::ios::app);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(!file.is_open())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"Ошибка: не удалось открыть файл products.txt для записи!"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false;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file_name = name;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std::replace(file_name.begin(), file_name.end(), ' ', '_');</w:t>
      </w:r>
      <w:r>
        <w:rPr>
          <w:rFonts w:ascii="Courier New" w:hAnsi="Courier New"/>
          <w:color w:val="000000"/>
          <w:sz w:val="18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file &lt;&lt; file_name &lt;&lt; " " &lt;&lt; calories &lt;&lt; " " &lt;&lt; proteins &lt;&lt; " " &lt;&lt; fats &lt;&lt; " " &lt;&lt; carbs &lt;&lt; "\n";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file.close();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search_name = to_lower_case(name);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product_database[name] = new Product(name, calories, proteins, fats, carbs);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product_database[search_name] = product_database[name];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"Продукт '" &lt;&lt; name &lt;&lt; "' успешно добавлен в базу!"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true;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>
        <w:rPr>
          <w:rFonts w:ascii="Courier New" w:hAnsi="Courier New"/>
          <w:color w:val="000000"/>
          <w:sz w:val="18"/>
        </w:rPr>
        <w:br/>
      </w:r>
    </w:p>
    <w:p w:rsidR="006C08B3" w:rsidRDefault="006C08B3"/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recommendations.cpp:</w:t>
      </w:r>
    </w:p>
    <w:p w:rsidR="006C08B3" w:rsidRDefault="00000000">
      <w:r w:rsidRPr="0039067A">
        <w:rPr>
          <w:rFonts w:ascii="Courier New" w:hAnsi="Courier New"/>
          <w:color w:val="000000"/>
          <w:sz w:val="20"/>
          <w:szCs w:val="24"/>
        </w:rPr>
        <w:t>#include "../headers/recommendations.h"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&lt;iostream&gt;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Recommendations::Recommendations() : advice_count(5)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advice_list[0] = " Не забывайте пить воду - 2 литра в день!";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advice_list[1] = " Старайтесь питаться в одно и то же время";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advice_list[2] = " Добавляйте овощи к каждому приему пищи";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advice_list[3] = " Ограничьте потребление сахара и обработанных продуктов";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advice_list[4] = " Сочетайте правильное питание с физической активностью";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Recommendations::show_welcome_advice()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"\n СОВЕТ: " &lt;&lt; advice_list[0]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Recommendations::show_tracking_advice()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"\n СОВЕТ: " &lt;&lt; advice_list[1]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Recommendations::show_daily_advice()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"\n СОВЕТ: " &lt;&lt; advice_list[2]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>
        <w:rPr>
          <w:rFonts w:ascii="Courier New" w:hAnsi="Courier New"/>
          <w:color w:val="000000"/>
          <w:sz w:val="18"/>
        </w:rPr>
        <w:br/>
      </w:r>
    </w:p>
    <w:p w:rsidR="006C08B3" w:rsidRDefault="006C08B3"/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nutrition_manager.cpp:</w:t>
      </w:r>
    </w:p>
    <w:p w:rsidR="006C08B3" w:rsidRDefault="00000000">
      <w:r w:rsidRPr="0039067A">
        <w:rPr>
          <w:rFonts w:ascii="Courier New" w:hAnsi="Courier New"/>
          <w:color w:val="000000"/>
          <w:sz w:val="20"/>
          <w:szCs w:val="24"/>
        </w:rPr>
        <w:t>#include "../headers/nutrition_manager.h"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"../headers/food.h"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&lt;iostream&gt;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&lt;fstream&gt;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&lt;algorithm&gt;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DailyMenu::DailyMenu(const std::string&amp; d) : day(d), meal_count(0)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max_meals;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meals[i] = nullptr;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DailyMenu::~DailyMenu()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meal_count;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delete meals[i];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DailyMenu::add_meal(Food* meal)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(meal_count &lt; max_meals)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meals[meal_count++] = meal;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DailyMenu::display_menu()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"Меню на " &lt;&lt; day &lt;&lt; ":\n";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meal_count;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if (meals[i])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meals[i]-&gt;display();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DailyMenu::save_to_file(const std::string&amp; filename) const {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std::ofstream file(filename, std::ios::app);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(file.is_open())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file &lt;&lt; "Меню на " &lt;&lt; day &lt;&lt; ":\n";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for (int i = 0; i &lt; meal_count;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if (meals[i])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    file &lt;&lt; meals[i]-&gt;get_name() &lt;&lt; " - " &lt;&lt; meals[i]-&gt;get_calories() &lt;&lt; " ккал\n";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file.close();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NutritionManager::NutritionManager(NutritionAdvisor* adv) : advisor(adv), day_count(0)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max_days;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weekly_menu[i] = nullptr;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NutritionManager::~NutritionManager()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day_count;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delete weekly_menu[i];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(auto&amp; pair : product_database)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delete pair.second;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NutritionManager::load_products_from_file(const std::string&amp; filename)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std::ifstream file(filename);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(!file.is_open())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false;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name;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double calories, proteins, fats, carbs;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while (file &gt;&gt; name &gt;&gt; calories &gt;&gt; proteins &gt;&gt; fats &gt;&gt; carbs)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std::replace(name.begin(), name.end(), '_', ' ');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product_database[name] = new Product(name, calories, proteins, fats, carbs);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file.close();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true;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>Product* NutritionManager::find_product(const std::string&amp; name)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auto it = product_database.find(name);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(it != product_database.end())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it-&gt;second;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nullptr;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NutritionManager::add_product(const std::string&amp; name, double calories, double proteins, double fats, double carbs)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if (find_product(name))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return false;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product_database[name] = new Product(name, calories, proteins, fats, carbs);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true;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NutritionManager::create_detailed_menu()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NutritionManager::display_weekly_menu()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day_count;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if (weekly_menu[i])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weekly_menu[i]-&gt;display_menu();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NutritionManager::save_all_menus(const std::string&amp; filename)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(int i = 0; i &lt; day_count; i++)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if (weekly_menu[i])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    weekly_menu[i]-&gt;save_to_file(filename);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NutritionManager::suggest_menu()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QStringList NutritionManager::get_product_names_qt()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QStringList list;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for (const auto&amp; pair : product_database)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list.append(QString::fromStdString(pair.first));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list;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Product* NutritionManager::find_product_qt(const QString&amp; name)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find_product(name.toStdString());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NutritionManager::add_product_qt(const QString&amp; name, double calories, double proteins, double fats, double carbs)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add_product(name.toStdString(), calories, proteins, fats, carbs);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NutritionManager::save_products_to_file(const std::string&amp; filename) const { return true; }</w:t>
      </w:r>
      <w:r w:rsidRPr="0039067A">
        <w:rPr>
          <w:rFonts w:ascii="Courier New" w:hAnsi="Courier New"/>
          <w:color w:val="000000"/>
          <w:sz w:val="20"/>
          <w:szCs w:val="24"/>
        </w:rPr>
        <w:br/>
        <w:t>bool NutritionManager::remove_product(const std::string&amp; name) { return true; }</w:t>
      </w:r>
      <w:r w:rsidRPr="0039067A">
        <w:rPr>
          <w:rFonts w:ascii="Courier New" w:hAnsi="Courier New"/>
          <w:color w:val="000000"/>
          <w:sz w:val="20"/>
          <w:szCs w:val="24"/>
        </w:rPr>
        <w:br/>
        <w:t>std::vector&lt;std::string&gt; NutritionManager::get_all_product_names() const { return {}; }</w:t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NutritionManager::display_product_info(const std::string&amp; name, double grams) const {}</w:t>
      </w:r>
      <w:r>
        <w:rPr>
          <w:rFonts w:ascii="Courier New" w:hAnsi="Courier New"/>
          <w:color w:val="000000"/>
          <w:sz w:val="18"/>
        </w:rPr>
        <w:br/>
      </w:r>
    </w:p>
    <w:p w:rsidR="006C08B3" w:rsidRDefault="006C08B3"/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nutrition_advisor.cpp:</w:t>
      </w:r>
    </w:p>
    <w:p w:rsidR="006C08B3" w:rsidRDefault="00000000">
      <w:r w:rsidRPr="0039067A">
        <w:rPr>
          <w:rFonts w:ascii="Courier New" w:hAnsi="Courier New"/>
          <w:color w:val="000000"/>
          <w:sz w:val="20"/>
          <w:szCs w:val="24"/>
        </w:rPr>
        <w:t>#include "../headers/nutrition_advisor.h"</w:t>
      </w:r>
      <w:r w:rsidRPr="0039067A">
        <w:rPr>
          <w:rFonts w:ascii="Courier New" w:hAnsi="Courier New"/>
          <w:color w:val="000000"/>
          <w:sz w:val="20"/>
          <w:szCs w:val="24"/>
        </w:rPr>
        <w:br/>
        <w:t>#include &lt;iostream&gt;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NutritionAdvisor::NutritionAdvisor()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advice_list.push_back("Пейте достаточно воды - 2 литра в день!");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advice_list.push_back("Сбалансируйте приемы пищи");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advice_list.push_back("Не пропускайте завтрак");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NutritionAdvisor::show_welcome_advice()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"Совет: " &lt;&lt; advice_list[0]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NutritionAdvisor::show_tracking_advice()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"Совет: " &lt;&lt; advice_list[1]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NutritionAdvisor::show_daily_advice()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std::cout &lt;&lt; "Совет: " &lt;&lt; advice_list[2] 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NutritionAdvisor::show_goal_based_advice(const User&amp; user)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std::string goal = user.get_goal();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 xml:space="preserve">    if (goal == "похудение")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    std::cout &lt;&lt; "Для похудения создавайте дефицит </w:t>
      </w:r>
      <w:proofErr w:type="spellStart"/>
      <w:r w:rsidRPr="0039067A">
        <w:rPr>
          <w:rFonts w:ascii="Courier New" w:hAnsi="Courier New"/>
          <w:color w:val="000000"/>
          <w:sz w:val="20"/>
          <w:szCs w:val="24"/>
        </w:rPr>
        <w:t>калорий</w:t>
      </w:r>
      <w:proofErr w:type="spellEnd"/>
      <w:r w:rsidRPr="0039067A">
        <w:rPr>
          <w:rFonts w:ascii="Courier New" w:hAnsi="Courier New"/>
          <w:color w:val="000000"/>
          <w:sz w:val="20"/>
          <w:szCs w:val="24"/>
        </w:rPr>
        <w:t xml:space="preserve">." </w:t>
      </w:r>
      <w:proofErr w:type="gramStart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&lt;&lt; </w:t>
      </w:r>
      <w:r w:rsidRPr="0039067A">
        <w:rPr>
          <w:rFonts w:ascii="Courier New" w:hAnsi="Courier New"/>
          <w:color w:val="000000"/>
          <w:sz w:val="20"/>
          <w:szCs w:val="24"/>
        </w:rPr>
        <w:t>std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t>::</w:t>
      </w:r>
      <w:proofErr w:type="spellStart"/>
      <w:proofErr w:type="gramEnd"/>
      <w:r w:rsidRPr="0039067A">
        <w:rPr>
          <w:rFonts w:ascii="Courier New" w:hAnsi="Courier New"/>
          <w:color w:val="000000"/>
          <w:sz w:val="20"/>
          <w:szCs w:val="24"/>
        </w:rPr>
        <w:t>endl</w:t>
      </w:r>
      <w:proofErr w:type="spellEnd"/>
      <w:r w:rsidRPr="0039067A">
        <w:rPr>
          <w:rFonts w:ascii="Courier New" w:hAnsi="Courier New"/>
          <w:color w:val="000000"/>
          <w:sz w:val="20"/>
          <w:szCs w:val="24"/>
          <w:lang w:val="ru-RU"/>
        </w:rPr>
        <w:t>;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br/>
        <w:t xml:space="preserve">  </w:t>
      </w:r>
      <w:proofErr w:type="gramStart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 }</w:t>
      </w:r>
      <w:proofErr w:type="gramEnd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</w:t>
      </w:r>
      <w:r w:rsidRPr="0039067A">
        <w:rPr>
          <w:rFonts w:ascii="Courier New" w:hAnsi="Courier New"/>
          <w:color w:val="000000"/>
          <w:sz w:val="20"/>
          <w:szCs w:val="24"/>
        </w:rPr>
        <w:t>else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</w:t>
      </w:r>
      <w:r w:rsidRPr="0039067A">
        <w:rPr>
          <w:rFonts w:ascii="Courier New" w:hAnsi="Courier New"/>
          <w:color w:val="000000"/>
          <w:sz w:val="20"/>
          <w:szCs w:val="24"/>
        </w:rPr>
        <w:t>if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(</w:t>
      </w:r>
      <w:r w:rsidRPr="0039067A">
        <w:rPr>
          <w:rFonts w:ascii="Courier New" w:hAnsi="Courier New"/>
          <w:color w:val="000000"/>
          <w:sz w:val="20"/>
          <w:szCs w:val="24"/>
        </w:rPr>
        <w:t>goal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== "набор") {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br/>
        <w:t xml:space="preserve">        </w:t>
      </w:r>
      <w:proofErr w:type="gramStart"/>
      <w:r w:rsidRPr="0039067A">
        <w:rPr>
          <w:rFonts w:ascii="Courier New" w:hAnsi="Courier New"/>
          <w:color w:val="000000"/>
          <w:sz w:val="20"/>
          <w:szCs w:val="24"/>
        </w:rPr>
        <w:t>std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t>::</w:t>
      </w:r>
      <w:proofErr w:type="spellStart"/>
      <w:proofErr w:type="gramEnd"/>
      <w:r w:rsidRPr="0039067A">
        <w:rPr>
          <w:rFonts w:ascii="Courier New" w:hAnsi="Courier New"/>
          <w:color w:val="000000"/>
          <w:sz w:val="20"/>
          <w:szCs w:val="24"/>
        </w:rPr>
        <w:t>cout</w:t>
      </w:r>
      <w:proofErr w:type="spellEnd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</w:t>
      </w:r>
      <w:proofErr w:type="gramStart"/>
      <w:r w:rsidRPr="0039067A">
        <w:rPr>
          <w:rFonts w:ascii="Courier New" w:hAnsi="Courier New"/>
          <w:color w:val="000000"/>
          <w:sz w:val="20"/>
          <w:szCs w:val="24"/>
          <w:lang w:val="ru-RU"/>
        </w:rPr>
        <w:t>&lt;&lt; "</w:t>
      </w:r>
      <w:proofErr w:type="gramEnd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Для набора массы увеличьте потребление белков." </w:t>
      </w:r>
      <w:proofErr w:type="gramStart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&lt;&lt; </w:t>
      </w:r>
      <w:r w:rsidRPr="0039067A">
        <w:rPr>
          <w:rFonts w:ascii="Courier New" w:hAnsi="Courier New"/>
          <w:color w:val="000000"/>
          <w:sz w:val="20"/>
          <w:szCs w:val="24"/>
        </w:rPr>
        <w:t>std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t>::</w:t>
      </w:r>
      <w:proofErr w:type="spellStart"/>
      <w:proofErr w:type="gramEnd"/>
      <w:r w:rsidRPr="0039067A">
        <w:rPr>
          <w:rFonts w:ascii="Courier New" w:hAnsi="Courier New"/>
          <w:color w:val="000000"/>
          <w:sz w:val="20"/>
          <w:szCs w:val="24"/>
        </w:rPr>
        <w:t>endl</w:t>
      </w:r>
      <w:proofErr w:type="spellEnd"/>
      <w:r w:rsidRPr="0039067A">
        <w:rPr>
          <w:rFonts w:ascii="Courier New" w:hAnsi="Courier New"/>
          <w:color w:val="000000"/>
          <w:sz w:val="20"/>
          <w:szCs w:val="24"/>
          <w:lang w:val="ru-RU"/>
        </w:rPr>
        <w:t>;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br/>
        <w:t xml:space="preserve">  </w:t>
      </w:r>
      <w:proofErr w:type="gramStart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 }</w:t>
      </w:r>
      <w:proofErr w:type="gramEnd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</w:t>
      </w:r>
      <w:r w:rsidRPr="0039067A">
        <w:rPr>
          <w:rFonts w:ascii="Courier New" w:hAnsi="Courier New"/>
          <w:color w:val="000000"/>
          <w:sz w:val="20"/>
          <w:szCs w:val="24"/>
        </w:rPr>
        <w:t>else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{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br/>
        <w:t xml:space="preserve">        </w:t>
      </w:r>
      <w:proofErr w:type="gramStart"/>
      <w:r w:rsidRPr="0039067A">
        <w:rPr>
          <w:rFonts w:ascii="Courier New" w:hAnsi="Courier New"/>
          <w:color w:val="000000"/>
          <w:sz w:val="20"/>
          <w:szCs w:val="24"/>
        </w:rPr>
        <w:t>std</w:t>
      </w:r>
      <w:r w:rsidRPr="0039067A">
        <w:rPr>
          <w:rFonts w:ascii="Courier New" w:hAnsi="Courier New"/>
          <w:color w:val="000000"/>
          <w:sz w:val="20"/>
          <w:szCs w:val="24"/>
          <w:lang w:val="ru-RU"/>
        </w:rPr>
        <w:t>::</w:t>
      </w:r>
      <w:proofErr w:type="spellStart"/>
      <w:proofErr w:type="gramEnd"/>
      <w:r w:rsidRPr="0039067A">
        <w:rPr>
          <w:rFonts w:ascii="Courier New" w:hAnsi="Courier New"/>
          <w:color w:val="000000"/>
          <w:sz w:val="20"/>
          <w:szCs w:val="24"/>
        </w:rPr>
        <w:t>cout</w:t>
      </w:r>
      <w:proofErr w:type="spellEnd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 </w:t>
      </w:r>
      <w:proofErr w:type="gramStart"/>
      <w:r w:rsidRPr="0039067A">
        <w:rPr>
          <w:rFonts w:ascii="Courier New" w:hAnsi="Courier New"/>
          <w:color w:val="000000"/>
          <w:sz w:val="20"/>
          <w:szCs w:val="24"/>
          <w:lang w:val="ru-RU"/>
        </w:rPr>
        <w:t>&lt;&lt; "</w:t>
      </w:r>
      <w:proofErr w:type="gramEnd"/>
      <w:r w:rsidRPr="0039067A">
        <w:rPr>
          <w:rFonts w:ascii="Courier New" w:hAnsi="Courier New"/>
          <w:color w:val="000000"/>
          <w:sz w:val="20"/>
          <w:szCs w:val="24"/>
          <w:lang w:val="ru-RU"/>
        </w:rPr>
        <w:t xml:space="preserve">Для поддержания веса следите за балансом калорий." </w:t>
      </w:r>
      <w:r w:rsidRPr="0039067A">
        <w:rPr>
          <w:rFonts w:ascii="Courier New" w:hAnsi="Courier New"/>
          <w:color w:val="000000"/>
          <w:sz w:val="20"/>
          <w:szCs w:val="24"/>
        </w:rPr>
        <w:t>&lt;&lt; std::endl;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}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NutritionAdvisor::show_nutrition_analysis_advice(const User&amp; user, double calories, double proteins, double fats, double carbs) const {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NutritionAdvisor::show_progress_advice(const User&amp; user, double calories_percentage, double proteins_percentage, double fats_percentage, double carbs_percentage) const {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QString NutritionAdvisor::get_welcome_advice_qt()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QString::fromStdString("Совет: " + advice_list[0]);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QString NutritionAdvisor::get_goal_based_advice_qt(const User&amp; user)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"Совет по вашей цели";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QString NutritionAdvisor::get_nutrition_analysis_qt(const User&amp; user, double calories, double proteins, double fats, double carbs)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"Анализ питания";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QString NutritionAdvisor::get_progress_advice_qt(const User&amp; user, double calories_percentage, double proteins_percentage, double fats_percentage, double carbs_percentage)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"Совет по прогрессу";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>
        <w:rPr>
          <w:rFonts w:ascii="Courier New" w:hAnsi="Courier New"/>
          <w:color w:val="000000"/>
          <w:sz w:val="18"/>
        </w:rPr>
        <w:br/>
      </w:r>
    </w:p>
    <w:p w:rsidR="006C08B3" w:rsidRPr="0039067A" w:rsidRDefault="0039067A">
      <w:pPr>
        <w:rPr>
          <w:lang w:val="ru-RU"/>
        </w:rPr>
      </w:pPr>
      <w:r>
        <w:br w:type="page"/>
      </w:r>
    </w:p>
    <w:p w:rsidR="006C08B3" w:rsidRPr="0039067A" w:rsidRDefault="000000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9067A">
        <w:rPr>
          <w:rFonts w:ascii="Times New Roman" w:hAnsi="Times New Roman" w:cs="Times New Roman"/>
          <w:b/>
          <w:sz w:val="28"/>
          <w:szCs w:val="28"/>
        </w:rPr>
        <w:lastRenderedPageBreak/>
        <w:t>Файл</w:t>
      </w:r>
      <w:proofErr w:type="spellEnd"/>
      <w:r w:rsidRPr="0039067A">
        <w:rPr>
          <w:rFonts w:ascii="Times New Roman" w:hAnsi="Times New Roman" w:cs="Times New Roman"/>
          <w:b/>
          <w:sz w:val="28"/>
          <w:szCs w:val="28"/>
        </w:rPr>
        <w:t xml:space="preserve"> meal_tracker.cpp:</w:t>
      </w:r>
    </w:p>
    <w:p w:rsidR="006C08B3" w:rsidRPr="0039067A" w:rsidRDefault="00000000">
      <w:pPr>
        <w:rPr>
          <w:sz w:val="24"/>
          <w:szCs w:val="24"/>
        </w:rPr>
      </w:pPr>
      <w:r w:rsidRPr="0039067A">
        <w:rPr>
          <w:rFonts w:ascii="Courier New" w:hAnsi="Courier New"/>
          <w:color w:val="000000"/>
          <w:sz w:val="20"/>
          <w:szCs w:val="24"/>
        </w:rPr>
        <w:t>#include "../headers/meal_tracker.h"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MealTracker::MealTracker(User* user, NutritionManager* mgr, NutritionAdvisor* adv)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: current_user(user), manager(mgr), advisor(adv), total_calories(0), total_proteins(0), total_fats(0), total_carbs(0)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current_date = get_current_date_string();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MealTracker::~MealTracker() {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MealTracker::add_meal(const std::string&amp; meal_type, const std::string&amp; product_name, double grams) {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true;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MealTracker::remove_meal(int index)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true;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MealTracker::clear_meals()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daily_meals.clear();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MealTracker::calculate_totals() {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double MealTracker::get_calories_percentage()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double MealTracker::get_proteins_percentage()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double MealTracker::get_fats_percentage()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double MealTracker::get_carbs_percentage()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0.0;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lastRenderedPageBreak/>
        <w:t>bool MealTracker::save_to_file(const std::string&amp; filename)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true;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MealTracker::load_from_file(const std::string&amp; filename)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true;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bool MealTracker::save_summary_to_file(const std::string&amp; filename)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true;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std::string MealTracker::get_current_date_string()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"2024-01-01";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MealTracker::display_progress_bar(double current, double max) const {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MealTracker::display_detailed_summary()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QVector&lt;QStringList&gt; MealTracker::get_meals_qt()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QVector&lt;QStringList&gt;();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QMap&lt;QString, double&gt; MealTracker::get_totals_qt()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QMap&lt;QString, double&gt;();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QMap&lt;QString, double&gt; MealTracker::get_percentages_qt() const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return QMap&lt;QString, double&gt;();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  <w:r w:rsidRPr="0039067A">
        <w:rPr>
          <w:rFonts w:ascii="Courier New" w:hAnsi="Courier New"/>
          <w:color w:val="000000"/>
          <w:sz w:val="20"/>
          <w:szCs w:val="24"/>
        </w:rPr>
        <w:br/>
        <w:t>void MealTracker::reset() {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daily_meals.clear();</w:t>
      </w:r>
      <w:r w:rsidRPr="0039067A">
        <w:rPr>
          <w:rFonts w:ascii="Courier New" w:hAnsi="Courier New"/>
          <w:color w:val="000000"/>
          <w:sz w:val="20"/>
          <w:szCs w:val="24"/>
        </w:rPr>
        <w:br/>
        <w:t xml:space="preserve">    total_calories = total_proteins = total_fats = total_carbs = 0;</w:t>
      </w:r>
      <w:r w:rsidRPr="0039067A">
        <w:rPr>
          <w:rFonts w:ascii="Courier New" w:hAnsi="Courier New"/>
          <w:color w:val="000000"/>
          <w:sz w:val="20"/>
          <w:szCs w:val="24"/>
        </w:rPr>
        <w:br/>
        <w:t>}</w:t>
      </w:r>
      <w:r w:rsidRPr="0039067A">
        <w:rPr>
          <w:rFonts w:ascii="Courier New" w:hAnsi="Courier New"/>
          <w:color w:val="000000"/>
          <w:sz w:val="20"/>
          <w:szCs w:val="24"/>
        </w:rPr>
        <w:br/>
      </w:r>
    </w:p>
    <w:p w:rsidR="006C08B3" w:rsidRDefault="006C08B3"/>
    <w:sectPr w:rsidR="006C08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674055">
    <w:abstractNumId w:val="8"/>
  </w:num>
  <w:num w:numId="2" w16cid:durableId="1051074746">
    <w:abstractNumId w:val="6"/>
  </w:num>
  <w:num w:numId="3" w16cid:durableId="1574776295">
    <w:abstractNumId w:val="5"/>
  </w:num>
  <w:num w:numId="4" w16cid:durableId="1027559008">
    <w:abstractNumId w:val="4"/>
  </w:num>
  <w:num w:numId="5" w16cid:durableId="1167213904">
    <w:abstractNumId w:val="7"/>
  </w:num>
  <w:num w:numId="6" w16cid:durableId="537739070">
    <w:abstractNumId w:val="3"/>
  </w:num>
  <w:num w:numId="7" w16cid:durableId="746537310">
    <w:abstractNumId w:val="2"/>
  </w:num>
  <w:num w:numId="8" w16cid:durableId="988750327">
    <w:abstractNumId w:val="1"/>
  </w:num>
  <w:num w:numId="9" w16cid:durableId="896942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E3F"/>
    <w:rsid w:val="0029639D"/>
    <w:rsid w:val="00326F90"/>
    <w:rsid w:val="0039067A"/>
    <w:rsid w:val="006C08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C3F835"/>
  <w14:defaultImageDpi w14:val="300"/>
  <w15:docId w15:val="{600A0C3C-FF19-954B-BD22-B487ED89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5022</Words>
  <Characters>28631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Данила Абрамчук</cp:lastModifiedBy>
  <cp:revision>2</cp:revision>
  <dcterms:created xsi:type="dcterms:W3CDTF">2013-12-23T23:15:00Z</dcterms:created>
  <dcterms:modified xsi:type="dcterms:W3CDTF">2025-12-11T00:23:00Z</dcterms:modified>
  <cp:category/>
</cp:coreProperties>
</file>